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0717" w:rsidRPr="00AF0717" w:rsidRDefault="00AF0717" w:rsidP="00AF0717">
      <w:p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MOHAMED MOSTAFA ELBASYOUNI</w:t>
      </w:r>
      <w:r w:rsidRPr="00AF0717">
        <w:rPr>
          <w:rFonts w:ascii="Times New Roman" w:eastAsia="Times New Roman" w:hAnsi="Times New Roman" w:cs="Times New Roman"/>
          <w:sz w:val="24"/>
          <w:szCs w:val="24"/>
        </w:rPr>
        <w:t xml:space="preserve"> Egypt | +20 122 440 5064 | </w:t>
      </w:r>
      <w:hyperlink r:id="rId6" w:history="1">
        <w:r w:rsidRPr="00AF0717">
          <w:rPr>
            <w:rFonts w:ascii="Times New Roman" w:eastAsia="Times New Roman" w:hAnsi="Times New Roman" w:cs="Times New Roman"/>
            <w:color w:val="0000FF"/>
            <w:sz w:val="24"/>
            <w:szCs w:val="24"/>
            <w:u w:val="single"/>
          </w:rPr>
          <w:t>markegyptian55@gmail.com</w:t>
        </w:r>
      </w:hyperlink>
      <w:r w:rsidRPr="00AF0717">
        <w:rPr>
          <w:rFonts w:ascii="Times New Roman" w:eastAsia="Times New Roman" w:hAnsi="Times New Roman" w:cs="Times New Roman"/>
          <w:sz w:val="24"/>
          <w:szCs w:val="24"/>
        </w:rPr>
        <w:t xml:space="preserve"> linkedin.com/in/mohamed-moustafa-elbasyouni-383650211 github.com/markegyptian55-cloud | markegyptian55-cloud.github.io/Portfolio</w:t>
      </w:r>
    </w:p>
    <w:p w:rsidR="00AF0717" w:rsidRPr="00AF0717" w:rsidRDefault="00AF0717" w:rsidP="00AF0717">
      <w:pPr>
        <w:spacing w:after="0"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pict>
          <v:rect id="_x0000_i1025" style="width:0;height:1.5pt" o:hralign="center" o:hrstd="t" o:hr="t" fillcolor="#a0a0a0" stroked="f"/>
        </w:pict>
      </w:r>
    </w:p>
    <w:p w:rsidR="00AF0717" w:rsidRPr="00AF0717" w:rsidRDefault="00AF0717" w:rsidP="00AF0717">
      <w:p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PROFESSIONAL SUMMARY</w:t>
      </w:r>
    </w:p>
    <w:p w:rsidR="00AF0717" w:rsidRPr="00AF0717" w:rsidRDefault="00AF0717" w:rsidP="00AF0717">
      <w:p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Results-driven Junior Data Analyst with hands-on experience in Python, SQL, Power BI, Tableau, and Machine Learning. Currently completing a 1,330-hour Specialized Diploma in Applied AI and Data Analytics under a disciplined military-style program at the Egyptian Military Academy. Certified in Google Data Analytics and Microsoft Power BI (PL-300). Skilled in EDA, data visualization, dashboard creation, predictive modeling, and business intelligence reporting. Strong discipline, analytical thinking, and time management. Targeting roles as Data Analyst, Junior Data Scientist, ML Engineer, and AI Engineer.</w:t>
      </w:r>
    </w:p>
    <w:p w:rsidR="00AF0717" w:rsidRPr="00AF0717" w:rsidRDefault="00AF0717" w:rsidP="00AF0717">
      <w:pPr>
        <w:spacing w:after="0"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pict>
          <v:rect id="_x0000_i1026" style="width:0;height:1.5pt" o:hralign="center" o:hrstd="t" o:hr="t" fillcolor="#a0a0a0" stroked="f"/>
        </w:pict>
      </w:r>
    </w:p>
    <w:p w:rsidR="00AF0717" w:rsidRPr="00AF0717" w:rsidRDefault="00AF0717" w:rsidP="00AF0717">
      <w:p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TECHNICAL SKILLS</w:t>
      </w:r>
    </w:p>
    <w:p w:rsidR="00AF0717" w:rsidRPr="00AF0717" w:rsidRDefault="00AF0717" w:rsidP="00AF07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Programming &amp; Data:</w:t>
      </w:r>
      <w:r w:rsidRPr="00AF0717">
        <w:rPr>
          <w:rFonts w:ascii="Times New Roman" w:eastAsia="Times New Roman" w:hAnsi="Times New Roman" w:cs="Times New Roman"/>
          <w:sz w:val="24"/>
          <w:szCs w:val="24"/>
        </w:rPr>
        <w:t xml:space="preserve"> Python (</w:t>
      </w:r>
      <w:proofErr w:type="spellStart"/>
      <w:r w:rsidRPr="00AF0717">
        <w:rPr>
          <w:rFonts w:ascii="Times New Roman" w:eastAsia="Times New Roman" w:hAnsi="Times New Roman" w:cs="Times New Roman"/>
          <w:sz w:val="24"/>
          <w:szCs w:val="24"/>
        </w:rPr>
        <w:t>NumPy</w:t>
      </w:r>
      <w:proofErr w:type="spellEnd"/>
      <w:r w:rsidRPr="00AF0717">
        <w:rPr>
          <w:rFonts w:ascii="Times New Roman" w:eastAsia="Times New Roman" w:hAnsi="Times New Roman" w:cs="Times New Roman"/>
          <w:sz w:val="24"/>
          <w:szCs w:val="24"/>
        </w:rPr>
        <w:t>, Pandas), SQL (SELECT, JOIN, GROUP BY, subqueries)</w:t>
      </w:r>
    </w:p>
    <w:p w:rsidR="00AF0717" w:rsidRPr="00AF0717" w:rsidRDefault="00AF0717" w:rsidP="00AF07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Visualization &amp; BI:</w:t>
      </w:r>
      <w:r w:rsidRPr="00AF0717">
        <w:rPr>
          <w:rFonts w:ascii="Times New Roman" w:eastAsia="Times New Roman" w:hAnsi="Times New Roman" w:cs="Times New Roman"/>
          <w:sz w:val="24"/>
          <w:szCs w:val="24"/>
        </w:rPr>
        <w:t xml:space="preserve"> Power BI (DAX, dashboards), Tableau, Excel (Pivot Tables, Slicers, Data Modeling), Orange</w:t>
      </w:r>
    </w:p>
    <w:p w:rsidR="00AF0717" w:rsidRPr="00AF0717" w:rsidRDefault="00AF0717" w:rsidP="00AF07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Machine Learning:</w:t>
      </w:r>
      <w:r w:rsidRPr="00AF0717">
        <w:rPr>
          <w:rFonts w:ascii="Times New Roman" w:eastAsia="Times New Roman" w:hAnsi="Times New Roman" w:cs="Times New Roman"/>
          <w:sz w:val="24"/>
          <w:szCs w:val="24"/>
        </w:rPr>
        <w:t xml:space="preserve"> Linear Regression, Logistic Regression, KNN, K-Means Clustering, Basic Neural Networks</w:t>
      </w:r>
    </w:p>
    <w:p w:rsidR="00AF0717" w:rsidRPr="00AF0717" w:rsidRDefault="00AF0717" w:rsidP="00AF07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Cloud:</w:t>
      </w:r>
      <w:r w:rsidRPr="00AF0717">
        <w:rPr>
          <w:rFonts w:ascii="Times New Roman" w:eastAsia="Times New Roman" w:hAnsi="Times New Roman" w:cs="Times New Roman"/>
          <w:sz w:val="24"/>
          <w:szCs w:val="24"/>
        </w:rPr>
        <w:t xml:space="preserve"> Microsoft Azure (Fundamentals)</w:t>
      </w:r>
    </w:p>
    <w:p w:rsidR="00AF0717" w:rsidRPr="00AF0717" w:rsidRDefault="00AF0717" w:rsidP="00AF07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Core Skills:</w:t>
      </w:r>
      <w:r w:rsidRPr="00AF0717">
        <w:rPr>
          <w:rFonts w:ascii="Times New Roman" w:eastAsia="Times New Roman" w:hAnsi="Times New Roman" w:cs="Times New Roman"/>
          <w:sz w:val="24"/>
          <w:szCs w:val="24"/>
        </w:rPr>
        <w:t xml:space="preserve"> EDA, Data Cleaning &amp; Preprocessing, Statistical Analysis, Business Intelligence, Decision Support</w:t>
      </w:r>
    </w:p>
    <w:p w:rsidR="00AF0717" w:rsidRPr="00AF0717" w:rsidRDefault="00AF0717" w:rsidP="00AF0717">
      <w:pPr>
        <w:spacing w:after="0"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pict>
          <v:rect id="_x0000_i1027" style="width:0;height:1.5pt" o:hralign="center" o:hrstd="t" o:hr="t" fillcolor="#a0a0a0" stroked="f"/>
        </w:pict>
      </w:r>
    </w:p>
    <w:p w:rsidR="00AF0717" w:rsidRPr="00AF0717" w:rsidRDefault="00AF0717" w:rsidP="00AF0717">
      <w:p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PROFESSIONAL EXPERIENCE</w:t>
      </w:r>
    </w:p>
    <w:p w:rsidR="00AF0717" w:rsidRPr="00AF0717" w:rsidRDefault="00AF0717" w:rsidP="00AF0717">
      <w:p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Accountant — Aurora Oriental Resort</w:t>
      </w:r>
      <w:r w:rsidRPr="00AF0717">
        <w:rPr>
          <w:rFonts w:ascii="Times New Roman" w:eastAsia="Times New Roman" w:hAnsi="Times New Roman" w:cs="Times New Roman"/>
          <w:sz w:val="24"/>
          <w:szCs w:val="24"/>
        </w:rPr>
        <w:t xml:space="preserve"> </w:t>
      </w:r>
      <w:proofErr w:type="spellStart"/>
      <w:r w:rsidRPr="00AF0717">
        <w:rPr>
          <w:rFonts w:ascii="Times New Roman" w:eastAsia="Times New Roman" w:hAnsi="Times New Roman" w:cs="Times New Roman"/>
          <w:sz w:val="24"/>
          <w:szCs w:val="24"/>
        </w:rPr>
        <w:t>Sharm</w:t>
      </w:r>
      <w:proofErr w:type="spellEnd"/>
      <w:r w:rsidRPr="00AF0717">
        <w:rPr>
          <w:rFonts w:ascii="Times New Roman" w:eastAsia="Times New Roman" w:hAnsi="Times New Roman" w:cs="Times New Roman"/>
          <w:sz w:val="24"/>
          <w:szCs w:val="24"/>
        </w:rPr>
        <w:t xml:space="preserve"> El Sheikh, Egypt | Oct 2022 – May 2025</w:t>
      </w:r>
    </w:p>
    <w:p w:rsidR="00AF0717" w:rsidRPr="00AF0717" w:rsidRDefault="00AF0717" w:rsidP="00AF07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Analyzed financial data using Excel and organized daily transactions</w:t>
      </w:r>
    </w:p>
    <w:p w:rsidR="00AF0717" w:rsidRPr="00AF0717" w:rsidRDefault="00AF0717" w:rsidP="00AF07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Generated management reports and supported budgeting processes</w:t>
      </w:r>
    </w:p>
    <w:p w:rsidR="00AF0717" w:rsidRPr="00AF0717" w:rsidRDefault="00AF0717" w:rsidP="00AF07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Applied analytical thinking to identify trends and optimize reporting workflows</w:t>
      </w:r>
    </w:p>
    <w:p w:rsidR="00AF0717" w:rsidRPr="00AF0717" w:rsidRDefault="00AF0717" w:rsidP="00AF07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Supported financial forecasting and ensured high data accuracy</w:t>
      </w:r>
    </w:p>
    <w:p w:rsidR="00AF0717" w:rsidRPr="00AF0717" w:rsidRDefault="00AF0717" w:rsidP="00AF0717">
      <w:p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Career Transition — Data Analytics &amp; AI</w:t>
      </w:r>
      <w:r w:rsidRPr="00AF0717">
        <w:rPr>
          <w:rFonts w:ascii="Times New Roman" w:eastAsia="Times New Roman" w:hAnsi="Times New Roman" w:cs="Times New Roman"/>
          <w:sz w:val="24"/>
          <w:szCs w:val="24"/>
        </w:rPr>
        <w:t xml:space="preserve"> Jun 2025 – Nov 2025</w:t>
      </w:r>
    </w:p>
    <w:p w:rsidR="00AF0717" w:rsidRPr="00AF0717" w:rsidRDefault="00AF0717" w:rsidP="00AF071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Completed Google Data Analytics Professional Certificate</w:t>
      </w:r>
    </w:p>
    <w:p w:rsidR="00AF0717" w:rsidRPr="00AF0717" w:rsidRDefault="00AF0717" w:rsidP="00AF071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Earned Microsoft Power BI Data Analyst Associate (PL-300) Certification</w:t>
      </w:r>
    </w:p>
    <w:p w:rsidR="00AF0717" w:rsidRPr="00AF0717" w:rsidRDefault="00AF0717" w:rsidP="00AF071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lastRenderedPageBreak/>
        <w:t>Built personal projects in Python, SQL, Power BI, Tableau, and Machine Learning</w:t>
      </w:r>
    </w:p>
    <w:p w:rsidR="00AF0717" w:rsidRPr="00AF0717" w:rsidRDefault="00AF0717" w:rsidP="00AF071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Developed and published portfolio on GitHub</w:t>
      </w:r>
    </w:p>
    <w:p w:rsidR="00AF0717" w:rsidRPr="00AF0717" w:rsidRDefault="00AF0717" w:rsidP="00AF0717">
      <w:pPr>
        <w:spacing w:after="0"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pict>
          <v:rect id="_x0000_i1028" style="width:0;height:1.5pt" o:hralign="center" o:hrstd="t" o:hr="t" fillcolor="#a0a0a0" stroked="f"/>
        </w:pict>
      </w:r>
    </w:p>
    <w:p w:rsidR="00AF0717" w:rsidRPr="00AF0717" w:rsidRDefault="00AF0717" w:rsidP="00AF0717">
      <w:p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PROJECT EXPERIENCE</w:t>
      </w:r>
    </w:p>
    <w:p w:rsidR="00AF0717" w:rsidRPr="00AF0717" w:rsidRDefault="00AF0717" w:rsidP="00AF0717">
      <w:p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Body Performance Analytics — End-to-End ML Classification System</w:t>
      </w:r>
      <w:r w:rsidRPr="00AF0717">
        <w:rPr>
          <w:rFonts w:ascii="Times New Roman" w:eastAsia="Times New Roman" w:hAnsi="Times New Roman" w:cs="Times New Roman"/>
          <w:sz w:val="24"/>
          <w:szCs w:val="24"/>
        </w:rPr>
        <w:t xml:space="preserve"> </w:t>
      </w:r>
      <w:r w:rsidRPr="00AF0717">
        <w:rPr>
          <w:rFonts w:ascii="Times New Roman" w:eastAsia="Times New Roman" w:hAnsi="Times New Roman" w:cs="Times New Roman"/>
          <w:i/>
          <w:iCs/>
          <w:sz w:val="24"/>
          <w:szCs w:val="24"/>
        </w:rPr>
        <w:t xml:space="preserve">Python | </w:t>
      </w:r>
      <w:proofErr w:type="spellStart"/>
      <w:r w:rsidRPr="00AF0717">
        <w:rPr>
          <w:rFonts w:ascii="Times New Roman" w:eastAsia="Times New Roman" w:hAnsi="Times New Roman" w:cs="Times New Roman"/>
          <w:i/>
          <w:iCs/>
          <w:sz w:val="24"/>
          <w:szCs w:val="24"/>
        </w:rPr>
        <w:t>Scikit</w:t>
      </w:r>
      <w:proofErr w:type="spellEnd"/>
      <w:r w:rsidRPr="00AF0717">
        <w:rPr>
          <w:rFonts w:ascii="Times New Roman" w:eastAsia="Times New Roman" w:hAnsi="Times New Roman" w:cs="Times New Roman"/>
          <w:i/>
          <w:iCs/>
          <w:sz w:val="24"/>
          <w:szCs w:val="24"/>
        </w:rPr>
        <w:t>-learn | Power BI | GitHub</w:t>
      </w:r>
    </w:p>
    <w:p w:rsidR="00AF0717" w:rsidRPr="00AF0717" w:rsidRDefault="00AF0717" w:rsidP="00AF071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Designed and executed a complete ML pipeline: data collection → cleaning → EDA → modeling → evaluation → visualization</w:t>
      </w:r>
    </w:p>
    <w:p w:rsidR="00AF0717" w:rsidRPr="00AF0717" w:rsidRDefault="00AF0717" w:rsidP="00AF071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Applied and compared multiple algorithms (KNN, Logistic Regression, Decision Tree)</w:t>
      </w:r>
    </w:p>
    <w:p w:rsidR="00AF0717" w:rsidRPr="00AF0717" w:rsidRDefault="00AF0717" w:rsidP="00AF071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Delivered an interactive Power BI dashboard communicating key insights to stakeholders</w:t>
      </w:r>
    </w:p>
    <w:p w:rsidR="00AF0717" w:rsidRPr="00AF0717" w:rsidRDefault="00AF0717" w:rsidP="00AF0717">
      <w:p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EDA &amp; Business Intelligence Dashboards</w:t>
      </w:r>
      <w:r w:rsidRPr="00AF0717">
        <w:rPr>
          <w:rFonts w:ascii="Times New Roman" w:eastAsia="Times New Roman" w:hAnsi="Times New Roman" w:cs="Times New Roman"/>
          <w:sz w:val="24"/>
          <w:szCs w:val="24"/>
        </w:rPr>
        <w:t xml:space="preserve"> </w:t>
      </w:r>
      <w:r w:rsidRPr="00AF0717">
        <w:rPr>
          <w:rFonts w:ascii="Times New Roman" w:eastAsia="Times New Roman" w:hAnsi="Times New Roman" w:cs="Times New Roman"/>
          <w:i/>
          <w:iCs/>
          <w:sz w:val="24"/>
          <w:szCs w:val="24"/>
        </w:rPr>
        <w:t>Python | Power BI | Tableau | Excel</w:t>
      </w:r>
    </w:p>
    <w:p w:rsidR="00AF0717" w:rsidRPr="00AF0717" w:rsidRDefault="00AF0717" w:rsidP="00AF071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Built interactive dashboards with filters, slicers, and visualization best practices</w:t>
      </w:r>
    </w:p>
    <w:p w:rsidR="00AF0717" w:rsidRPr="00AF0717" w:rsidRDefault="00AF0717" w:rsidP="00AF071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 xml:space="preserve">Performed in-depth EDA using Pandas &amp; </w:t>
      </w:r>
      <w:proofErr w:type="spellStart"/>
      <w:r w:rsidRPr="00AF0717">
        <w:rPr>
          <w:rFonts w:ascii="Times New Roman" w:eastAsia="Times New Roman" w:hAnsi="Times New Roman" w:cs="Times New Roman"/>
          <w:sz w:val="24"/>
          <w:szCs w:val="24"/>
        </w:rPr>
        <w:t>NumPy</w:t>
      </w:r>
      <w:proofErr w:type="spellEnd"/>
      <w:r w:rsidRPr="00AF0717">
        <w:rPr>
          <w:rFonts w:ascii="Times New Roman" w:eastAsia="Times New Roman" w:hAnsi="Times New Roman" w:cs="Times New Roman"/>
          <w:sz w:val="24"/>
          <w:szCs w:val="24"/>
        </w:rPr>
        <w:t xml:space="preserve"> to uncover patterns and trends</w:t>
      </w:r>
    </w:p>
    <w:p w:rsidR="00AF0717" w:rsidRPr="00AF0717" w:rsidRDefault="00AF0717" w:rsidP="00AF071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Transformed raw datasets into structured, business-ready visual reports</w:t>
      </w:r>
    </w:p>
    <w:p w:rsidR="00AF0717" w:rsidRPr="00AF0717" w:rsidRDefault="00AF0717" w:rsidP="00AF0717">
      <w:p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Data Mining Projects (Orange Tool)</w:t>
      </w:r>
      <w:r w:rsidRPr="00AF0717">
        <w:rPr>
          <w:rFonts w:ascii="Times New Roman" w:eastAsia="Times New Roman" w:hAnsi="Times New Roman" w:cs="Times New Roman"/>
          <w:sz w:val="24"/>
          <w:szCs w:val="24"/>
        </w:rPr>
        <w:t xml:space="preserve"> </w:t>
      </w:r>
      <w:r w:rsidRPr="00AF0717">
        <w:rPr>
          <w:rFonts w:ascii="Times New Roman" w:eastAsia="Times New Roman" w:hAnsi="Times New Roman" w:cs="Times New Roman"/>
          <w:i/>
          <w:iCs/>
          <w:sz w:val="24"/>
          <w:szCs w:val="24"/>
        </w:rPr>
        <w:t>Orange | Classification | Clustering</w:t>
      </w:r>
    </w:p>
    <w:p w:rsidR="00AF0717" w:rsidRPr="00AF0717" w:rsidRDefault="00AF0717" w:rsidP="00AF071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Developed visual workflows for classification and clustering tasks</w:t>
      </w:r>
    </w:p>
    <w:p w:rsidR="00AF0717" w:rsidRPr="00AF0717" w:rsidRDefault="00AF0717" w:rsidP="00AF071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Interpreted model outputs to extract actionable insights for decision-making</w:t>
      </w:r>
    </w:p>
    <w:p w:rsidR="00AF0717" w:rsidRPr="00AF0717" w:rsidRDefault="00AF0717" w:rsidP="00AF0717">
      <w:p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Capstone Project — Real-World Data Analytics Solution</w:t>
      </w:r>
      <w:r w:rsidRPr="00AF0717">
        <w:rPr>
          <w:rFonts w:ascii="Times New Roman" w:eastAsia="Times New Roman" w:hAnsi="Times New Roman" w:cs="Times New Roman"/>
          <w:sz w:val="24"/>
          <w:szCs w:val="24"/>
        </w:rPr>
        <w:t xml:space="preserve"> </w:t>
      </w:r>
      <w:r w:rsidRPr="00AF0717">
        <w:rPr>
          <w:rFonts w:ascii="Times New Roman" w:eastAsia="Times New Roman" w:hAnsi="Times New Roman" w:cs="Times New Roman"/>
          <w:i/>
          <w:iCs/>
          <w:sz w:val="24"/>
          <w:szCs w:val="24"/>
        </w:rPr>
        <w:t>Full Pipeline | ML Modeling | Visualization</w:t>
      </w:r>
    </w:p>
    <w:p w:rsidR="00AF0717" w:rsidRPr="00AF0717" w:rsidRDefault="00AF0717" w:rsidP="00AF071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Applied complete analytical pipeline: data cleaning → EDA → visualization → ML → insight generation</w:t>
      </w:r>
    </w:p>
    <w:p w:rsidR="00AF0717" w:rsidRPr="00AF0717" w:rsidRDefault="00AF0717" w:rsidP="00AF071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Delivered data-driven recommendations focused on operational decision-making</w:t>
      </w:r>
    </w:p>
    <w:p w:rsidR="00AF0717" w:rsidRPr="00AF0717" w:rsidRDefault="00AF0717" w:rsidP="00AF0717">
      <w:pPr>
        <w:spacing w:after="0"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pict>
          <v:rect id="_x0000_i1029" style="width:0;height:1.5pt" o:hralign="center" o:hrstd="t" o:hr="t" fillcolor="#a0a0a0" stroked="f"/>
        </w:pict>
      </w:r>
    </w:p>
    <w:p w:rsidR="00AF0717" w:rsidRPr="00AF0717" w:rsidRDefault="00AF0717" w:rsidP="00AF0717">
      <w:p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EDUCATION</w:t>
      </w:r>
    </w:p>
    <w:p w:rsidR="00AF0717" w:rsidRPr="00AF0717" w:rsidRDefault="00AF0717" w:rsidP="00AF0717">
      <w:p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Specialized Diploma in Applied AI and Data Analytics</w:t>
      </w:r>
      <w:r w:rsidRPr="00AF0717">
        <w:rPr>
          <w:rFonts w:ascii="Times New Roman" w:eastAsia="Times New Roman" w:hAnsi="Times New Roman" w:cs="Times New Roman"/>
          <w:sz w:val="24"/>
          <w:szCs w:val="24"/>
        </w:rPr>
        <w:t xml:space="preserve"> Egyptian Military Academy — War College, Cairo | Dec 2025 – Aug 2026 (Expected)</w:t>
      </w:r>
    </w:p>
    <w:p w:rsidR="00AF0717" w:rsidRPr="00AF0717" w:rsidRDefault="00AF0717" w:rsidP="00AF071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 xml:space="preserve">1,330-hour intensive program (37 </w:t>
      </w:r>
      <w:proofErr w:type="spellStart"/>
      <w:r w:rsidRPr="00AF0717">
        <w:rPr>
          <w:rFonts w:ascii="Times New Roman" w:eastAsia="Times New Roman" w:hAnsi="Times New Roman" w:cs="Times New Roman"/>
          <w:sz w:val="24"/>
          <w:szCs w:val="24"/>
        </w:rPr>
        <w:t>hrs</w:t>
      </w:r>
      <w:proofErr w:type="spellEnd"/>
      <w:r w:rsidRPr="00AF0717">
        <w:rPr>
          <w:rFonts w:ascii="Times New Roman" w:eastAsia="Times New Roman" w:hAnsi="Times New Roman" w:cs="Times New Roman"/>
          <w:sz w:val="24"/>
          <w:szCs w:val="24"/>
        </w:rPr>
        <w:t>/week over 36 weeks)</w:t>
      </w:r>
    </w:p>
    <w:p w:rsidR="00AF0717" w:rsidRPr="00AF0717" w:rsidRDefault="00AF0717" w:rsidP="00AF071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Full-time residential military-style training environment</w:t>
      </w:r>
    </w:p>
    <w:p w:rsidR="00AF0717" w:rsidRPr="00AF0717" w:rsidRDefault="00AF0717" w:rsidP="00AF071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lastRenderedPageBreak/>
        <w:t>Courses: Statistics &amp; Probability, Databases, Data Mining &amp; Visualization, Practical ML &amp; Deep Learning, Web &amp; Social Networks Analytics, Capstone Project</w:t>
      </w:r>
    </w:p>
    <w:p w:rsidR="00AF0717" w:rsidRPr="00AF0717" w:rsidRDefault="00AF0717" w:rsidP="00AF071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Tools: Python, SQL, Excel, Power BI, Tableau, Orange, Microsoft Azure</w:t>
      </w:r>
    </w:p>
    <w:p w:rsidR="00AF0717" w:rsidRPr="00AF0717" w:rsidRDefault="00AF0717" w:rsidP="00AF0717">
      <w:p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Bachelor of Commerce (B.Com) in Accounting</w:t>
      </w:r>
      <w:r w:rsidRPr="00AF0717">
        <w:rPr>
          <w:rFonts w:ascii="Times New Roman" w:eastAsia="Times New Roman" w:hAnsi="Times New Roman" w:cs="Times New Roman"/>
          <w:sz w:val="24"/>
          <w:szCs w:val="24"/>
        </w:rPr>
        <w:t xml:space="preserve"> </w:t>
      </w:r>
      <w:proofErr w:type="spellStart"/>
      <w:r w:rsidRPr="00AF0717">
        <w:rPr>
          <w:rFonts w:ascii="Times New Roman" w:eastAsia="Times New Roman" w:hAnsi="Times New Roman" w:cs="Times New Roman"/>
          <w:sz w:val="24"/>
          <w:szCs w:val="24"/>
        </w:rPr>
        <w:t>Zagazig</w:t>
      </w:r>
      <w:proofErr w:type="spellEnd"/>
      <w:r w:rsidRPr="00AF0717">
        <w:rPr>
          <w:rFonts w:ascii="Times New Roman" w:eastAsia="Times New Roman" w:hAnsi="Times New Roman" w:cs="Times New Roman"/>
          <w:sz w:val="24"/>
          <w:szCs w:val="24"/>
        </w:rPr>
        <w:t xml:space="preserve"> University, Faculty of Commerce | May 2018 – July 2022 | Grade: Good</w:t>
      </w:r>
    </w:p>
    <w:p w:rsidR="00AF0717" w:rsidRPr="00AF0717" w:rsidRDefault="00AF0717" w:rsidP="00AF0717">
      <w:pPr>
        <w:spacing w:after="0"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pict>
          <v:rect id="_x0000_i1030" style="width:0;height:1.5pt" o:hralign="center" o:hrstd="t" o:hr="t" fillcolor="#a0a0a0" stroked="f"/>
        </w:pict>
      </w:r>
    </w:p>
    <w:p w:rsidR="00AF0717" w:rsidRPr="00AF0717" w:rsidRDefault="00AF0717" w:rsidP="00AF0717">
      <w:p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CERTIFICATIONS</w:t>
      </w:r>
    </w:p>
    <w:p w:rsidR="00AF0717" w:rsidRPr="00AF0717" w:rsidRDefault="00AF0717" w:rsidP="00AF071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Google Data Analytics Professional Certificate</w:t>
      </w:r>
    </w:p>
    <w:p w:rsidR="00AF0717" w:rsidRPr="00AF0717" w:rsidRDefault="00AF0717" w:rsidP="00AF071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Microsoft Certified: Power BI Data Analyst Associate (PL-300)</w:t>
      </w:r>
    </w:p>
    <w:p w:rsidR="00AF0717" w:rsidRPr="00AF0717" w:rsidRDefault="00AF0717" w:rsidP="00AF071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EF SET English Certificate — B2 Upper Intermediate | Score: 53/100 | Jul 2024</w:t>
      </w:r>
    </w:p>
    <w:p w:rsidR="00AF0717" w:rsidRPr="00AF0717" w:rsidRDefault="00AF0717" w:rsidP="00AF0717">
      <w:pPr>
        <w:spacing w:after="0"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pict>
          <v:rect id="_x0000_i1031" style="width:0;height:1.5pt" o:hralign="center" o:hrstd="t" o:hr="t" fillcolor="#a0a0a0" stroked="f"/>
        </w:pict>
      </w:r>
    </w:p>
    <w:p w:rsidR="00AF0717" w:rsidRPr="00AF0717" w:rsidRDefault="00AF0717" w:rsidP="00AF0717">
      <w:p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b/>
          <w:bCs/>
          <w:sz w:val="24"/>
          <w:szCs w:val="24"/>
        </w:rPr>
        <w:t>CAREER OBJECTIVE</w:t>
      </w:r>
    </w:p>
    <w:p w:rsidR="00AF0717" w:rsidRPr="00AF0717" w:rsidRDefault="00AF0717" w:rsidP="00AF0717">
      <w:pPr>
        <w:spacing w:before="100" w:beforeAutospacing="1" w:after="100" w:afterAutospacing="1" w:line="240" w:lineRule="auto"/>
        <w:rPr>
          <w:rFonts w:ascii="Times New Roman" w:eastAsia="Times New Roman" w:hAnsi="Times New Roman" w:cs="Times New Roman"/>
          <w:sz w:val="24"/>
          <w:szCs w:val="24"/>
        </w:rPr>
      </w:pPr>
      <w:r w:rsidRPr="00AF0717">
        <w:rPr>
          <w:rFonts w:ascii="Times New Roman" w:eastAsia="Times New Roman" w:hAnsi="Times New Roman" w:cs="Times New Roman"/>
          <w:sz w:val="24"/>
          <w:szCs w:val="24"/>
        </w:rPr>
        <w:t>Seeking an entry-level Data Analyst / BI Analyst position to apply Python, SQL, Power BI, Tableau, and data analytics skills in delivering actionable business insights. Long-term goal: grow into Junior Data Scientist, ML Engineer, and AI Engineer roles. Open to opportunities in Egypt, UAE, and Remote.</w:t>
      </w:r>
    </w:p>
    <w:p w:rsidR="00A9688B" w:rsidRPr="00AF0717" w:rsidRDefault="00A9688B" w:rsidP="00AF0717">
      <w:bookmarkStart w:id="0" w:name="_GoBack"/>
      <w:bookmarkEnd w:id="0"/>
    </w:p>
    <w:sectPr w:rsidR="00A9688B" w:rsidRPr="00AF07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2C4AF3"/>
    <w:multiLevelType w:val="multilevel"/>
    <w:tmpl w:val="277E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A712C"/>
    <w:multiLevelType w:val="multilevel"/>
    <w:tmpl w:val="EFBE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9737B"/>
    <w:multiLevelType w:val="multilevel"/>
    <w:tmpl w:val="1CE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70BA3"/>
    <w:multiLevelType w:val="multilevel"/>
    <w:tmpl w:val="599A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15583"/>
    <w:multiLevelType w:val="multilevel"/>
    <w:tmpl w:val="9C72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03A39"/>
    <w:multiLevelType w:val="multilevel"/>
    <w:tmpl w:val="DE8A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B15EC7"/>
    <w:multiLevelType w:val="multilevel"/>
    <w:tmpl w:val="6550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E42D7"/>
    <w:multiLevelType w:val="multilevel"/>
    <w:tmpl w:val="EA7C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627888"/>
    <w:multiLevelType w:val="multilevel"/>
    <w:tmpl w:val="B91A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5"/>
  </w:num>
  <w:num w:numId="12">
    <w:abstractNumId w:val="11"/>
  </w:num>
  <w:num w:numId="13">
    <w:abstractNumId w:val="17"/>
  </w:num>
  <w:num w:numId="14">
    <w:abstractNumId w:val="9"/>
  </w:num>
  <w:num w:numId="15">
    <w:abstractNumId w:val="16"/>
  </w:num>
  <w:num w:numId="16">
    <w:abstractNumId w:val="13"/>
  </w:num>
  <w:num w:numId="17">
    <w:abstractNumId w:val="12"/>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9688B"/>
    <w:rsid w:val="00AA1D8D"/>
    <w:rsid w:val="00AF071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A292FA5-43B0-4496-BCF2-8178A970F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AF071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F07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9675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rkegyptian5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223579-8FC1-4809-B57C-710228859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Mostafa</cp:lastModifiedBy>
  <cp:revision>2</cp:revision>
  <dcterms:created xsi:type="dcterms:W3CDTF">2013-12-23T23:15:00Z</dcterms:created>
  <dcterms:modified xsi:type="dcterms:W3CDTF">2026-03-21T10:37:00Z</dcterms:modified>
  <cp:category/>
</cp:coreProperties>
</file>